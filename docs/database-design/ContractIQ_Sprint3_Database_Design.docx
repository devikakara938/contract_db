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ContractIQ</w:t>
        <w:br/>
        <w:t>Sprint 3 – Database Design</w:t>
      </w:r>
    </w:p>
    <w:p>
      <w:pPr>
        <w:jc w:val="center"/>
      </w:pPr>
      <w:r>
        <w:t>Contract Obligation Tracking &amp; Compliance Management Platform</w:t>
      </w:r>
    </w:p>
    <w:p>
      <w:pPr>
        <w:pStyle w:val="Heading1"/>
      </w:pPr>
      <w:r>
        <w:t>1. Objective</w:t>
      </w:r>
    </w:p>
    <w:p>
      <w:r>
        <w:t>This sprint defines the database structure required for ContractIQ before additional backend features are implemented. It identifies the core tables, columns, keys, relationships and purpose of each table.</w:t>
      </w:r>
    </w:p>
    <w:p>
      <w:pPr>
        <w:pStyle w:val="Heading1"/>
      </w:pPr>
      <w:r>
        <w:t>2. Database Schema</w:t>
      </w:r>
    </w:p>
    <w:p>
      <w:pPr>
        <w:pStyle w:val="Heading2"/>
      </w:pPr>
      <w:r>
        <w:t>users</w:t>
      </w:r>
    </w:p>
    <w:p>
      <w:r>
        <w:t>Central identity table for authentication, roles, departments and account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User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Login/contact email</w:t>
            </w:r>
          </w:p>
        </w:tc>
      </w:tr>
      <w:tr>
        <w:tc>
          <w:tcPr>
            <w:tcW w:type="dxa" w:w="2160"/>
          </w:tcPr>
          <w:p>
            <w:r>
              <w:t>hashed_password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Password hash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Department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Application role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Account status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Last update</w:t>
            </w:r>
          </w:p>
        </w:tc>
      </w:tr>
    </w:tbl>
    <w:p>
      <w:pPr>
        <w:pStyle w:val="Heading2"/>
      </w:pPr>
      <w:r>
        <w:t>contracts</w:t>
      </w:r>
    </w:p>
    <w:p>
      <w:r>
        <w:t>Central business entity storing contract parties, ownership, lifecycle dates, status and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Contract identifier</w:t>
            </w:r>
          </w:p>
        </w:tc>
      </w:tr>
      <w:tr>
        <w:tc>
          <w:tcPr>
            <w:tcW w:type="dxa" w:w="2160"/>
          </w:tcPr>
          <w:p>
            <w:r>
              <w:t>contract_number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Business contract number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Contract title</w:t>
            </w:r>
          </w:p>
        </w:tc>
      </w:tr>
      <w:tr>
        <w:tc>
          <w:tcPr>
            <w:tcW w:type="dxa" w:w="2160"/>
          </w:tcPr>
          <w:p>
            <w:r>
              <w:t>party_name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External party</w:t>
            </w:r>
          </w:p>
        </w:tc>
      </w:tr>
      <w:tr>
        <w:tc>
          <w:tcPr>
            <w:tcW w:type="dxa" w:w="2160"/>
          </w:tcPr>
          <w:p>
            <w:r>
              <w:t>owner_id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Internal owner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Lifecycle status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Start date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Expiry date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DECIMAL(15,2)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Contract value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Last update</w:t>
            </w:r>
          </w:p>
        </w:tc>
      </w:tr>
    </w:tbl>
    <w:p>
      <w:pPr>
        <w:pStyle w:val="Heading2"/>
      </w:pPr>
      <w:r>
        <w:t>contract_versions</w:t>
      </w:r>
    </w:p>
    <w:p>
      <w:r>
        <w:t>Preserves historical contract document versions and who created each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Version identifier</w:t>
            </w:r>
          </w:p>
        </w:tc>
      </w:tr>
      <w:tr>
        <w:tc>
          <w:tcPr>
            <w:tcW w:type="dxa" w:w="2160"/>
          </w:tcPr>
          <w:p>
            <w:r>
              <w:t>contract_id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contracts.id</w:t>
            </w:r>
          </w:p>
        </w:tc>
        <w:tc>
          <w:tcPr>
            <w:tcW w:type="dxa" w:w="2160"/>
          </w:tcPr>
          <w:p>
            <w:r>
              <w:t>Parent contract</w:t>
            </w:r>
          </w:p>
        </w:tc>
      </w:tr>
      <w:tr>
        <w:tc>
          <w:tcPr>
            <w:tcW w:type="dxa" w:w="2160"/>
          </w:tcPr>
          <w:p>
            <w:r>
              <w:t>version_number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Version number</w:t>
            </w:r>
          </w:p>
        </w:tc>
      </w:tr>
      <w:tr>
        <w:tc>
          <w:tcPr>
            <w:tcW w:type="dxa" w:w="2160"/>
          </w:tcPr>
          <w:p>
            <w:r>
              <w:t>document_path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Document location</w:t>
            </w:r>
          </w:p>
        </w:tc>
      </w:tr>
      <w:tr>
        <w:tc>
          <w:tcPr>
            <w:tcW w:type="dxa" w:w="2160"/>
          </w:tcPr>
          <w:p>
            <w:r>
              <w:t>change_summary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Creator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Creation time</w:t>
            </w:r>
          </w:p>
        </w:tc>
      </w:tr>
    </w:tbl>
    <w:p>
      <w:pPr>
        <w:pStyle w:val="Heading2"/>
      </w:pPr>
      <w:r>
        <w:t>obligations</w:t>
      </w:r>
    </w:p>
    <w:p>
      <w:r>
        <w:t>Tracks contractual duties, responsible users, deadlines, priorities and completion.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Obligation identifier</w:t>
            </w:r>
          </w:p>
        </w:tc>
      </w:tr>
      <w:tr>
        <w:tc>
          <w:tcPr>
            <w:tcW w:type="dxa" w:w="2160"/>
          </w:tcPr>
          <w:p>
            <w:r>
              <w:t>contract_id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contracts.id</w:t>
            </w:r>
          </w:p>
        </w:tc>
        <w:tc>
          <w:tcPr>
            <w:tcW w:type="dxa" w:w="2160"/>
          </w:tcPr>
          <w:p>
            <w:r>
              <w:t>Parent contract</w:t>
            </w:r>
          </w:p>
        </w:tc>
      </w:tr>
      <w:tr>
        <w:tc>
          <w:tcPr>
            <w:tcW w:type="dxa" w:w="2160"/>
          </w:tcPr>
          <w:p>
            <w:r>
              <w:t>assigned_to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Responsible user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Obligation details</w:t>
            </w:r>
          </w:p>
        </w:tc>
      </w:tr>
      <w:tr>
        <w:tc>
          <w:tcPr>
            <w:tcW w:type="dxa" w:w="2160"/>
          </w:tcPr>
          <w:p>
            <w:r>
              <w:t>due_date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Progress status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Completion time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Creation time</w:t>
            </w:r>
          </w:p>
        </w:tc>
      </w:tr>
    </w:tbl>
    <w:p>
      <w:pPr>
        <w:pStyle w:val="Heading2"/>
      </w:pPr>
      <w:r>
        <w:t>renewals</w:t>
      </w:r>
    </w:p>
    <w:p>
      <w:r>
        <w:t>Tracks renewal requests, proposed dates, outcomes and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Renewal identifier</w:t>
            </w:r>
          </w:p>
        </w:tc>
      </w:tr>
      <w:tr>
        <w:tc>
          <w:tcPr>
            <w:tcW w:type="dxa" w:w="2160"/>
          </w:tcPr>
          <w:p>
            <w:r>
              <w:t>contract_id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contracts.id</w:t>
            </w:r>
          </w:p>
        </w:tc>
        <w:tc>
          <w:tcPr>
            <w:tcW w:type="dxa" w:w="2160"/>
          </w:tcPr>
          <w:p>
            <w:r>
              <w:t>Contract</w:t>
            </w:r>
          </w:p>
        </w:tc>
      </w:tr>
      <w:tr>
        <w:tc>
          <w:tcPr>
            <w:tcW w:type="dxa" w:w="2160"/>
          </w:tcPr>
          <w:p>
            <w:r>
              <w:t>requested_by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Requester</w:t>
            </w:r>
          </w:p>
        </w:tc>
      </w:tr>
      <w:tr>
        <w:tc>
          <w:tcPr>
            <w:tcW w:type="dxa" w:w="2160"/>
          </w:tcPr>
          <w:p>
            <w:r>
              <w:t>renewal_date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Proposed renewal date</w:t>
            </w:r>
          </w:p>
        </w:tc>
      </w:tr>
      <w:tr>
        <w:tc>
          <w:tcPr>
            <w:tcW w:type="dxa" w:w="2160"/>
          </w:tcPr>
          <w:p>
            <w:r>
              <w:t>new_end_date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New expiry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Renewal status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Creation time</w:t>
            </w:r>
          </w:p>
        </w:tc>
      </w:tr>
    </w:tbl>
    <w:p>
      <w:pPr>
        <w:pStyle w:val="Heading2"/>
      </w:pPr>
      <w:r>
        <w:t>notifications</w:t>
      </w:r>
    </w:p>
    <w:p>
      <w:r>
        <w:t>Stores alerts for users, including deadlines, overdue items and renewals.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Notification identifier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Recipient</w:t>
            </w:r>
          </w:p>
        </w:tc>
      </w:tr>
      <w:tr>
        <w:tc>
          <w:tcPr>
            <w:tcW w:type="dxa" w:w="2160"/>
          </w:tcPr>
          <w:p>
            <w:r>
              <w:t>contract_id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contracts.id</w:t>
            </w:r>
          </w:p>
        </w:tc>
        <w:tc>
          <w:tcPr>
            <w:tcW w:type="dxa" w:w="2160"/>
          </w:tcPr>
          <w:p>
            <w:r>
              <w:t>Related contract, optional</w:t>
            </w:r>
          </w:p>
        </w:tc>
      </w:tr>
      <w:tr>
        <w:tc>
          <w:tcPr>
            <w:tcW w:type="dxa" w:w="2160"/>
          </w:tcPr>
          <w:p>
            <w:r>
              <w:t>obligation_id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obligations.id</w:t>
            </w:r>
          </w:p>
        </w:tc>
        <w:tc>
          <w:tcPr>
            <w:tcW w:type="dxa" w:w="2160"/>
          </w:tcPr>
          <w:p>
            <w:r>
              <w:t>Related obligation, optional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Notification type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Title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is_read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Read status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Creation time</w:t>
            </w:r>
          </w:p>
        </w:tc>
      </w:tr>
    </w:tbl>
    <w:p>
      <w:pPr>
        <w:pStyle w:val="Heading2"/>
      </w:pPr>
      <w:r>
        <w:t>reports</w:t>
      </w:r>
    </w:p>
    <w:p>
      <w:r>
        <w:t>Stores generated report metadata, filters and file locations.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Report identifier</w:t>
            </w:r>
          </w:p>
        </w:tc>
      </w:tr>
      <w:tr>
        <w:tc>
          <w:tcPr>
            <w:tcW w:type="dxa" w:w="2160"/>
          </w:tcPr>
          <w:p>
            <w:r>
              <w:t>generated_by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Generator</w:t>
            </w:r>
          </w:p>
        </w:tc>
      </w:tr>
      <w:tr>
        <w:tc>
          <w:tcPr>
            <w:tcW w:type="dxa" w:w="2160"/>
          </w:tcPr>
          <w:p>
            <w:r>
              <w:t>report_type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Report type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Title</w:t>
            </w:r>
          </w:p>
        </w:tc>
      </w:tr>
      <w:tr>
        <w:tc>
          <w:tcPr>
            <w:tcW w:type="dxa" w:w="2160"/>
          </w:tcPr>
          <w:p>
            <w:r>
              <w:t>parameters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Report filters</w:t>
            </w:r>
          </w:p>
        </w:tc>
      </w:tr>
      <w:tr>
        <w:tc>
          <w:tcPr>
            <w:tcW w:type="dxa" w:w="2160"/>
          </w:tcPr>
          <w:p>
            <w:r>
              <w:t>file_path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File location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Generation time</w:t>
            </w:r>
          </w:p>
        </w:tc>
      </w:tr>
    </w:tbl>
    <w:p>
      <w:pPr>
        <w:pStyle w:val="Heading2"/>
      </w:pPr>
      <w:r>
        <w:t>audit_logs</w:t>
      </w:r>
    </w:p>
    <w:p>
      <w:r>
        <w:t>Records important actions for accountability, including affected entity and old/new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Audit identifier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</w:tr>
      <w:tr>
        <w:tc>
          <w:tcPr>
            <w:tcW w:type="dxa" w:w="2160"/>
          </w:tcPr>
          <w:p>
            <w:r>
              <w:t>entity_type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Affected entity</w:t>
            </w:r>
          </w:p>
        </w:tc>
      </w:tr>
      <w:tr>
        <w:tc>
          <w:tcPr>
            <w:tcW w:type="dxa" w:w="2160"/>
          </w:tcPr>
          <w:p>
            <w:r>
              <w:t>entity_id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Affected record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old_values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Previous values</w:t>
            </w:r>
          </w:p>
        </w:tc>
      </w:tr>
      <w:tr>
        <w:tc>
          <w:tcPr>
            <w:tcW w:type="dxa" w:w="2160"/>
          </w:tcPr>
          <w:p>
            <w:r>
              <w:t>new_values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New values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VARCHAR(45)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IP address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Audit time</w:t>
            </w:r>
          </w:p>
        </w:tc>
      </w:tr>
    </w:tbl>
    <w:p>
      <w:pPr>
        <w:pStyle w:val="Heading2"/>
      </w:pPr>
      <w:r>
        <w:t>activities</w:t>
      </w:r>
    </w:p>
    <w:p>
      <w:r>
        <w:t>Stores the operational timeline of comments, reviews, assignments and other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/ Constraint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Activity identifier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</w:tr>
      <w:tr>
        <w:tc>
          <w:tcPr>
            <w:tcW w:type="dxa" w:w="2160"/>
          </w:tcPr>
          <w:p>
            <w:r>
              <w:t>contract_id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contracts.id</w:t>
            </w:r>
          </w:p>
        </w:tc>
        <w:tc>
          <w:tcPr>
            <w:tcW w:type="dxa" w:w="2160"/>
          </w:tcPr>
          <w:p>
            <w:r>
              <w:t>Related contract, optional</w:t>
            </w:r>
          </w:p>
        </w:tc>
      </w:tr>
      <w:tr>
        <w:tc>
          <w:tcPr>
            <w:tcW w:type="dxa" w:w="2160"/>
          </w:tcPr>
          <w:p>
            <w:r>
              <w:t>obligation_id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obligations.id</w:t>
            </w:r>
          </w:p>
        </w:tc>
        <w:tc>
          <w:tcPr>
            <w:tcW w:type="dxa" w:w="2160"/>
          </w:tcPr>
          <w:p>
            <w:r>
              <w:t>Related obligation, optional</w:t>
            </w:r>
          </w:p>
        </w:tc>
      </w:tr>
      <w:tr>
        <w:tc>
          <w:tcPr>
            <w:tcW w:type="dxa" w:w="2160"/>
          </w:tcPr>
          <w:p>
            <w:r>
              <w:t>activity_type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Activity type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Activity time</w:t>
            </w:r>
          </w:p>
        </w:tc>
      </w:tr>
    </w:tbl>
    <w:p>
      <w:r>
        <w:br w:type="page"/>
      </w:r>
    </w:p>
    <w:p>
      <w:pPr>
        <w:pStyle w:val="Heading1"/>
      </w:pPr>
      <w:r>
        <w:t>3. Table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Parent</w:t>
            </w:r>
          </w:p>
        </w:tc>
        <w:tc>
          <w:tcPr>
            <w:tcW w:type="dxa" w:w="2160"/>
          </w:tcPr>
          <w:p>
            <w:r>
              <w:t>Child</w:t>
            </w:r>
          </w:p>
        </w:tc>
        <w:tc>
          <w:tcPr>
            <w:tcW w:type="dxa" w:w="2160"/>
          </w:tcPr>
          <w:p>
            <w:r>
              <w:t>Relationship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contracts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contracts.owner_id → users.id</w:t>
            </w:r>
          </w:p>
        </w:tc>
      </w:tr>
      <w:tr>
        <w:tc>
          <w:tcPr>
            <w:tcW w:type="dxa" w:w="2160"/>
          </w:tcPr>
          <w:p>
            <w:r>
              <w:t>contracts</w:t>
            </w:r>
          </w:p>
        </w:tc>
        <w:tc>
          <w:tcPr>
            <w:tcW w:type="dxa" w:w="2160"/>
          </w:tcPr>
          <w:p>
            <w:r>
              <w:t>contract_versions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contract_versions.contract_id → contracts.id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contract_versions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contract_versions.created_by → users.id</w:t>
            </w:r>
          </w:p>
        </w:tc>
      </w:tr>
      <w:tr>
        <w:tc>
          <w:tcPr>
            <w:tcW w:type="dxa" w:w="2160"/>
          </w:tcPr>
          <w:p>
            <w:r>
              <w:t>contracts</w:t>
            </w:r>
          </w:p>
        </w:tc>
        <w:tc>
          <w:tcPr>
            <w:tcW w:type="dxa" w:w="2160"/>
          </w:tcPr>
          <w:p>
            <w:r>
              <w:t>obligations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obligations.contract_id → contracts.id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obligations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obligations.assigned_to → users.id</w:t>
            </w:r>
          </w:p>
        </w:tc>
      </w:tr>
      <w:tr>
        <w:tc>
          <w:tcPr>
            <w:tcW w:type="dxa" w:w="2160"/>
          </w:tcPr>
          <w:p>
            <w:r>
              <w:t>contracts</w:t>
            </w:r>
          </w:p>
        </w:tc>
        <w:tc>
          <w:tcPr>
            <w:tcW w:type="dxa" w:w="2160"/>
          </w:tcPr>
          <w:p>
            <w:r>
              <w:t>renewals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renewals.contract_id → contracts.id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renewals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renewals.requested_by → users.id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notifications.user_id → users.id</w:t>
            </w:r>
          </w:p>
        </w:tc>
      </w:tr>
      <w:tr>
        <w:tc>
          <w:tcPr>
            <w:tcW w:type="dxa" w:w="2160"/>
          </w:tcPr>
          <w:p>
            <w:r>
              <w:t>contracts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1:N optional</w:t>
            </w:r>
          </w:p>
        </w:tc>
        <w:tc>
          <w:tcPr>
            <w:tcW w:type="dxa" w:w="2160"/>
          </w:tcPr>
          <w:p>
            <w:r>
              <w:t>notifications.contract_id → contracts.id</w:t>
            </w:r>
          </w:p>
        </w:tc>
      </w:tr>
      <w:tr>
        <w:tc>
          <w:tcPr>
            <w:tcW w:type="dxa" w:w="2160"/>
          </w:tcPr>
          <w:p>
            <w:r>
              <w:t>obligations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1:N optional</w:t>
            </w:r>
          </w:p>
        </w:tc>
        <w:tc>
          <w:tcPr>
            <w:tcW w:type="dxa" w:w="2160"/>
          </w:tcPr>
          <w:p>
            <w:r>
              <w:t>notifications.obligation_id → obligations.id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reports.generated_by → users.id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audit_logs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audit_logs.user_id → users.id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activities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activities.user_id → users.id</w:t>
            </w:r>
          </w:p>
        </w:tc>
      </w:tr>
      <w:tr>
        <w:tc>
          <w:tcPr>
            <w:tcW w:type="dxa" w:w="2160"/>
          </w:tcPr>
          <w:p>
            <w:r>
              <w:t>contracts</w:t>
            </w:r>
          </w:p>
        </w:tc>
        <w:tc>
          <w:tcPr>
            <w:tcW w:type="dxa" w:w="2160"/>
          </w:tcPr>
          <w:p>
            <w:r>
              <w:t>activities</w:t>
            </w:r>
          </w:p>
        </w:tc>
        <w:tc>
          <w:tcPr>
            <w:tcW w:type="dxa" w:w="2160"/>
          </w:tcPr>
          <w:p>
            <w:r>
              <w:t>1:N optional</w:t>
            </w:r>
          </w:p>
        </w:tc>
        <w:tc>
          <w:tcPr>
            <w:tcW w:type="dxa" w:w="2160"/>
          </w:tcPr>
          <w:p>
            <w:r>
              <w:t>activities.contract_id → contracts.id</w:t>
            </w:r>
          </w:p>
        </w:tc>
      </w:tr>
      <w:tr>
        <w:tc>
          <w:tcPr>
            <w:tcW w:type="dxa" w:w="2160"/>
          </w:tcPr>
          <w:p>
            <w:r>
              <w:t>obligations</w:t>
            </w:r>
          </w:p>
        </w:tc>
        <w:tc>
          <w:tcPr>
            <w:tcW w:type="dxa" w:w="2160"/>
          </w:tcPr>
          <w:p>
            <w:r>
              <w:t>activities</w:t>
            </w:r>
          </w:p>
        </w:tc>
        <w:tc>
          <w:tcPr>
            <w:tcW w:type="dxa" w:w="2160"/>
          </w:tcPr>
          <w:p>
            <w:r>
              <w:t>1:N optional</w:t>
            </w:r>
          </w:p>
        </w:tc>
        <w:tc>
          <w:tcPr>
            <w:tcW w:type="dxa" w:w="2160"/>
          </w:tcPr>
          <w:p>
            <w:r>
              <w:t>activities.obligation_id → obligations.id</w:t>
            </w:r>
          </w:p>
        </w:tc>
      </w:tr>
    </w:tbl>
    <w:p>
      <w:pPr>
        <w:pStyle w:val="Heading1"/>
      </w:pPr>
      <w:r>
        <w:t>4. Entity 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0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IQ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How the Tables Work Together</w:t>
      </w:r>
    </w:p>
    <w:p>
      <w:r>
        <w:t>Users provide identity, role and ownership information. Contracts are the central business records. Contract versions preserve document history, while obligations store duties, deadlines and responsible users. Renewals manage contract extensions.</w:t>
      </w:r>
    </w:p>
    <w:p>
      <w:r>
        <w:t>Notifications alert users about deadlines and renewals. Reports store generated-report metadata. Activities provide an operational timeline, while audit logs provide an accountability trail of important actions. The design mainly uses one-to-many relationships and can be extended with junction tables if future requirements introduce many-to-many ownership or assignment.</w:t>
      </w:r>
    </w:p>
    <w:p>
      <w:pPr>
        <w:pStyle w:val="Heading1"/>
      </w:pPr>
      <w:r>
        <w:t>6. Design Conventions</w:t>
      </w:r>
    </w:p>
    <w:p>
      <w:pPr>
        <w:pStyle w:val="ListBullet"/>
      </w:pPr>
      <w:r>
        <w:t>Lowercase snake_case naming.</w:t>
      </w:r>
    </w:p>
    <w:p>
      <w:pPr>
        <w:pStyle w:val="ListBullet"/>
      </w:pPr>
      <w:r>
        <w:t>BIGINT surrogate primary keys named id.</w:t>
      </w:r>
    </w:p>
    <w:p>
      <w:pPr>
        <w:pStyle w:val="ListBullet"/>
      </w:pPr>
      <w:r>
        <w:t>Explicit foreign keys using *_id naming.</w:t>
      </w:r>
    </w:p>
    <w:p>
      <w:pPr>
        <w:pStyle w:val="ListBullet"/>
      </w:pPr>
      <w:r>
        <w:t>TIMESTAMP fields for lifecycle tracking.</w:t>
      </w:r>
    </w:p>
    <w:p>
      <w:pPr>
        <w:pStyle w:val="ListBullet"/>
      </w:pPr>
      <w:r>
        <w:t>JSONB for flexible report and audit metadata.</w:t>
      </w:r>
    </w:p>
    <w:p>
      <w:pPr>
        <w:pStyle w:val="ListBullet"/>
      </w:pPr>
      <w:r>
        <w:t>VARCHAR status/type fields so application-level enums can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